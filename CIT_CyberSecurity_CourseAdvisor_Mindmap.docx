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80F7" w14:textId="77777777" w:rsidR="00C83521" w:rsidRDefault="00000000">
      <w:pPr>
        <w:spacing w:before="120" w:after="80"/>
        <w:jc w:val="center"/>
      </w:pPr>
      <w:r>
        <w:rPr>
          <w:b/>
          <w:color w:val="1E408F"/>
          <w:sz w:val="44"/>
        </w:rPr>
        <w:t>CIT Cyber Security — Course Advisor</w:t>
      </w:r>
    </w:p>
    <w:p w14:paraId="101B745A" w14:textId="291F5CEF" w:rsidR="00C83521" w:rsidRDefault="00000000">
      <w:pPr>
        <w:jc w:val="center"/>
      </w:pPr>
      <w:r>
        <w:rPr>
          <w:color w:val="475569"/>
          <w:sz w:val="20"/>
        </w:rPr>
        <w:t>Logistics Map: Programs · Catalog Maps · Course Rules · Special Cases</w:t>
      </w:r>
    </w:p>
    <w:p w14:paraId="1BD4C108" w14:textId="37C55A20" w:rsidR="00C83521" w:rsidRDefault="00000000" w:rsidP="003A567B">
      <w:pPr>
        <w:jc w:val="center"/>
      </w:pPr>
      <w:r>
        <w:rPr>
          <w:i/>
          <w:color w:val="475569"/>
          <w:sz w:val="17"/>
        </w:rPr>
        <w:t xml:space="preserve">Reference document for instructors &amp; </w:t>
      </w:r>
      <w:proofErr w:type="gramStart"/>
      <w:r>
        <w:rPr>
          <w:i/>
          <w:color w:val="475569"/>
          <w:sz w:val="17"/>
        </w:rPr>
        <w:t>advisors  ·</w:t>
      </w:r>
      <w:proofErr w:type="gramEnd"/>
      <w:r>
        <w:rPr>
          <w:i/>
          <w:color w:val="475569"/>
          <w:sz w:val="17"/>
        </w:rPr>
        <w:t xml:space="preserve">  Not for student distribution</w:t>
      </w:r>
    </w:p>
    <w:p w14:paraId="4BFE21A7" w14:textId="77777777" w:rsidR="00C83521" w:rsidRDefault="00C83521">
      <w:pPr>
        <w:pBdr>
          <w:bottom w:val="single" w:sz="6" w:space="1" w:color="CBD5E1"/>
        </w:pBdr>
        <w:spacing w:before="160" w:after="0"/>
      </w:pPr>
    </w:p>
    <w:p w14:paraId="6F5DE406" w14:textId="333D1876" w:rsidR="00C83521" w:rsidRDefault="00000000">
      <w:pPr>
        <w:pBdr>
          <w:bottom w:val="single" w:sz="4" w:space="1" w:color="CBD5E1"/>
        </w:pBdr>
        <w:spacing w:before="280" w:after="60"/>
      </w:pPr>
      <w:r>
        <w:rPr>
          <w:b/>
          <w:caps/>
          <w:color w:val="475569"/>
          <w:sz w:val="16"/>
        </w:rPr>
        <w:t>PROGRAMS &amp; THEIR COURSE STRUCTURES</w:t>
      </w:r>
    </w:p>
    <w:p w14:paraId="0001AAA7" w14:textId="77777777" w:rsidR="00C83521" w:rsidRDefault="00000000">
      <w:pPr>
        <w:spacing w:before="200" w:after="40"/>
      </w:pPr>
      <w:r>
        <w:rPr>
          <w:b/>
          <w:color w:val="1E408F"/>
          <w:sz w:val="24"/>
        </w:rPr>
        <w:t>📋  Cyber Security — Compliance</w:t>
      </w:r>
      <w:r>
        <w:rPr>
          <w:color w:val="475569"/>
          <w:sz w:val="18"/>
        </w:rPr>
        <w:t xml:space="preserve">  —  AAS Degree</w:t>
      </w:r>
    </w:p>
    <w:p w14:paraId="2BE88889" w14:textId="49E04653" w:rsidR="00C83521" w:rsidRDefault="00000000">
      <w:pPr>
        <w:spacing w:after="80"/>
      </w:pPr>
      <w:r>
        <w:rPr>
          <w:b/>
          <w:color w:val="475569"/>
          <w:sz w:val="17"/>
        </w:rPr>
        <w:t xml:space="preserve">  2025–26  </w:t>
      </w:r>
      <w:r>
        <w:rPr>
          <w:b/>
          <w:color w:val="1D4ED8"/>
          <w:sz w:val="17"/>
        </w:rPr>
        <w:t xml:space="preserve">  2026–27  </w:t>
      </w:r>
    </w:p>
    <w:p w14:paraId="12CAB7EE" w14:textId="77777777" w:rsidR="00C83521" w:rsidRDefault="00000000">
      <w:pPr>
        <w:spacing w:before="200" w:after="40"/>
      </w:pPr>
      <w:proofErr w:type="gramStart"/>
      <w:r>
        <w:rPr>
          <w:b/>
          <w:color w:val="1E408F"/>
          <w:sz w:val="24"/>
        </w:rPr>
        <w:t>🔍  Cyber</w:t>
      </w:r>
      <w:proofErr w:type="gramEnd"/>
      <w:r>
        <w:rPr>
          <w:b/>
          <w:color w:val="1E408F"/>
          <w:sz w:val="24"/>
        </w:rPr>
        <w:t xml:space="preserve"> Security — Digital </w:t>
      </w:r>
      <w:proofErr w:type="gramStart"/>
      <w:r>
        <w:rPr>
          <w:b/>
          <w:color w:val="1E408F"/>
          <w:sz w:val="24"/>
        </w:rPr>
        <w:t>Forensics</w:t>
      </w:r>
      <w:r>
        <w:rPr>
          <w:color w:val="475569"/>
          <w:sz w:val="18"/>
        </w:rPr>
        <w:t xml:space="preserve">  —</w:t>
      </w:r>
      <w:proofErr w:type="gramEnd"/>
      <w:r>
        <w:rPr>
          <w:color w:val="475569"/>
          <w:sz w:val="18"/>
        </w:rPr>
        <w:t xml:space="preserve">  AAS Degree</w:t>
      </w:r>
    </w:p>
    <w:p w14:paraId="05FED5DE" w14:textId="77777777" w:rsidR="00C83521" w:rsidRDefault="00000000">
      <w:pPr>
        <w:spacing w:after="80"/>
      </w:pPr>
      <w:r>
        <w:rPr>
          <w:b/>
          <w:color w:val="475569"/>
          <w:sz w:val="17"/>
        </w:rPr>
        <w:t xml:space="preserve">  2025–26  </w:t>
      </w:r>
      <w:r>
        <w:rPr>
          <w:b/>
          <w:color w:val="1D4ED8"/>
          <w:sz w:val="17"/>
        </w:rPr>
        <w:t xml:space="preserve">  2026–27  </w:t>
      </w:r>
      <w:r>
        <w:rPr>
          <w:b/>
          <w:color w:val="5B21B6"/>
          <w:sz w:val="17"/>
        </w:rPr>
        <w:t xml:space="preserve">  2027–28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8212"/>
      </w:tblGrid>
      <w:tr w:rsidR="00C83521" w14:paraId="143A1FFA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1C5F662A" w14:textId="77777777" w:rsidR="00C83521" w:rsidRDefault="00000000">
            <w:r>
              <w:rPr>
                <w:b/>
                <w:color w:val="0F4C75"/>
                <w:sz w:val="17"/>
              </w:rPr>
              <w:t>Core Courses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2DF1BCC" w14:textId="77777777" w:rsidR="00C83521" w:rsidRDefault="00000000">
            <w:r>
              <w:rPr>
                <w:color w:val="1E293B"/>
                <w:sz w:val="18"/>
              </w:rPr>
              <w:t>2026–27 (9 courses):  CIT 114 · CIT 173 · CIT 217 · CSEC 101 · CSEC 110 · CSEC 120 · CSEC 121 · CSEC 191 · CSEC 220</w:t>
            </w:r>
            <w:r>
              <w:rPr>
                <w:color w:val="1E293B"/>
                <w:sz w:val="18"/>
              </w:rPr>
              <w:br/>
              <w:t>2027–28 adds (required core):  CIT 112 · CSEC 221</w:t>
            </w:r>
          </w:p>
        </w:tc>
      </w:tr>
      <w:tr w:rsidR="00C83521" w14:paraId="1056715B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14E97C82" w14:textId="77777777" w:rsidR="00C83521" w:rsidRDefault="00000000">
            <w:r>
              <w:rPr>
                <w:b/>
                <w:color w:val="0F4C75"/>
                <w:sz w:val="17"/>
              </w:rPr>
              <w:t>Electives / Tracks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C5A5407" w14:textId="77777777" w:rsidR="00C83521" w:rsidRDefault="00000000">
            <w:r>
              <w:rPr>
                <w:color w:val="1E293B"/>
                <w:sz w:val="18"/>
              </w:rPr>
              <w:t>2026–27: 6–9 elective credits depending on Digital Literacy choice</w:t>
            </w:r>
            <w:r>
              <w:rPr>
                <w:color w:val="1E293B"/>
                <w:sz w:val="18"/>
              </w:rPr>
              <w:br/>
              <w:t>Recommended: CSEC 221 (highly rec.) · CIT 112 (highly rec.) · Any CIT/CSEC course</w:t>
            </w:r>
            <w:r>
              <w:rPr>
                <w:color w:val="1E293B"/>
                <w:sz w:val="18"/>
              </w:rPr>
              <w:br/>
              <w:t>2027–28: No electives — fully prescribed (11 core courses)</w:t>
            </w:r>
          </w:p>
        </w:tc>
      </w:tr>
      <w:tr w:rsidR="00C83521" w14:paraId="24790260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5F47573F" w14:textId="77777777" w:rsidR="00C83521" w:rsidRDefault="00000000">
            <w:r>
              <w:rPr>
                <w:b/>
                <w:color w:val="0F4C75"/>
                <w:sz w:val="17"/>
              </w:rPr>
              <w:t>Digital Literacy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EEAE5A6" w14:textId="77777777" w:rsidR="00C83521" w:rsidRDefault="00000000">
            <w:r>
              <w:rPr>
                <w:color w:val="1E293B"/>
                <w:sz w:val="18"/>
              </w:rPr>
              <w:t>IS 100B (0 cr) → requires 9 elective credits  ·  IS 101 (3 cr) → requires 6 elective credits</w:t>
            </w:r>
          </w:p>
        </w:tc>
      </w:tr>
      <w:tr w:rsidR="00C83521" w14:paraId="0E26DA2F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515CD406" w14:textId="77777777" w:rsidR="00C83521" w:rsidRDefault="00000000">
            <w:r>
              <w:rPr>
                <w:b/>
                <w:color w:val="0F4C75"/>
                <w:sz w:val="17"/>
              </w:rPr>
              <w:t>Old Map ⚠️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13EB807" w14:textId="5EF9DB84" w:rsidR="00C83521" w:rsidRDefault="00000000">
            <w:r>
              <w:rPr>
                <w:color w:val="1E293B"/>
                <w:sz w:val="18"/>
              </w:rPr>
              <w:t>CSEC 112B — DEACTIVATED (no longer offered)</w:t>
            </w:r>
            <w:r w:rsidR="003A567B">
              <w:rPr>
                <w:color w:val="1E293B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br/>
              <w:t>CSEC 116B — ON HOLD (not currently offered)</w:t>
            </w:r>
            <w:r>
              <w:rPr>
                <w:color w:val="1E293B"/>
                <w:sz w:val="18"/>
              </w:rPr>
              <w:br/>
              <w:t>CSEC 212B — ON HOLD (not currently offered)</w:t>
            </w:r>
            <w:r>
              <w:rPr>
                <w:color w:val="1E293B"/>
                <w:sz w:val="18"/>
              </w:rPr>
              <w:br/>
              <w:t>CSEC 290B — LAST OFFERED: Fall 2026 (AAS only — enroll immediately if still needed)</w:t>
            </w:r>
            <w:r>
              <w:rPr>
                <w:color w:val="1E293B"/>
                <w:sz w:val="18"/>
              </w:rPr>
              <w:br/>
              <w:t>CIT 263 — Required in old map only · Does NOT carry to new map</w:t>
            </w:r>
            <w:r w:rsidR="003A567B">
              <w:rPr>
                <w:color w:val="1E293B"/>
                <w:sz w:val="18"/>
              </w:rPr>
              <w:t>, can be used as an elective.</w:t>
            </w:r>
          </w:p>
        </w:tc>
      </w:tr>
      <w:tr w:rsidR="00C83521" w14:paraId="08969287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038CF773" w14:textId="77777777" w:rsidR="00C83521" w:rsidRDefault="00000000">
            <w:r>
              <w:rPr>
                <w:b/>
                <w:color w:val="0F4C75"/>
                <w:sz w:val="17"/>
              </w:rPr>
              <w:t>Course Equiv.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1FD96FF" w14:textId="77777777" w:rsidR="00C83521" w:rsidRDefault="00000000">
            <w:r>
              <w:rPr>
                <w:color w:val="1E293B"/>
                <w:sz w:val="18"/>
              </w:rPr>
              <w:t>CSEC 110B = CSEC 110 (direct code rename)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2D1AD2C3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DD5"/>
          </w:tcPr>
          <w:p w14:paraId="137FE903" w14:textId="77777777" w:rsidR="00C83521" w:rsidRDefault="00000000">
            <w:pPr>
              <w:spacing w:before="40" w:after="40"/>
            </w:pPr>
            <w:r>
              <w:rPr>
                <w:sz w:val="17"/>
              </w:rPr>
              <w:t>⚠️  CSEC 290B is AAS-only. CA students must NOT enroll. Last offering: Fall 2026.</w:t>
            </w:r>
          </w:p>
        </w:tc>
      </w:tr>
    </w:tbl>
    <w:p w14:paraId="79143EEE" w14:textId="77777777" w:rsidR="00C83521" w:rsidRDefault="00C8352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77DD90F8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2FE"/>
          </w:tcPr>
          <w:p w14:paraId="18BF243A" w14:textId="77777777" w:rsidR="00C83521" w:rsidRDefault="00000000">
            <w:pPr>
              <w:spacing w:before="40" w:after="40"/>
            </w:pPr>
            <w:r>
              <w:rPr>
                <w:sz w:val="17"/>
              </w:rPr>
              <w:t>ℹ️  CIT 263 (Project Management) does NOT carry to the 2026–27 or 2027–28 map.</w:t>
            </w:r>
          </w:p>
        </w:tc>
      </w:tr>
    </w:tbl>
    <w:p w14:paraId="0A0F7A60" w14:textId="77777777" w:rsidR="00C83521" w:rsidRDefault="00C83521">
      <w:pPr>
        <w:spacing w:after="40"/>
      </w:pPr>
    </w:p>
    <w:p w14:paraId="3CF29FF8" w14:textId="0CDDAA2A" w:rsidR="003A567B" w:rsidRDefault="003A567B">
      <w:pPr>
        <w:spacing w:after="40"/>
      </w:pPr>
      <w:r>
        <w:t xml:space="preserve">Students who completed one or more of the SCEC courses from the old </w:t>
      </w:r>
      <w:proofErr w:type="gramStart"/>
      <w:r>
        <w:t>catalog, and</w:t>
      </w:r>
      <w:proofErr w:type="gramEnd"/>
      <w:r>
        <w:t xml:space="preserve"> are still required to take the course that is no longer offered, should reach out to Professor Morningstar for advice.</w:t>
      </w:r>
    </w:p>
    <w:p w14:paraId="0ED66728" w14:textId="77777777" w:rsidR="00C83521" w:rsidRDefault="00C83521">
      <w:pPr>
        <w:spacing w:after="80"/>
      </w:pPr>
    </w:p>
    <w:p w14:paraId="52401870" w14:textId="77777777" w:rsidR="00C83521" w:rsidRDefault="00000000">
      <w:pPr>
        <w:spacing w:before="200" w:after="40"/>
      </w:pPr>
      <w:r>
        <w:rPr>
          <w:b/>
          <w:color w:val="1E408F"/>
          <w:sz w:val="24"/>
        </w:rPr>
        <w:t>📂  Cyber Security — Digital Forensics</w:t>
      </w:r>
      <w:r>
        <w:rPr>
          <w:color w:val="475569"/>
          <w:sz w:val="18"/>
        </w:rPr>
        <w:t xml:space="preserve">  —  CA — Certificate of Achievement</w:t>
      </w:r>
    </w:p>
    <w:p w14:paraId="7FF64F49" w14:textId="77777777" w:rsidR="00C83521" w:rsidRDefault="00000000">
      <w:pPr>
        <w:spacing w:after="80"/>
      </w:pPr>
      <w:r>
        <w:rPr>
          <w:b/>
          <w:color w:val="475569"/>
          <w:sz w:val="17"/>
        </w:rPr>
        <w:t xml:space="preserve">  2025–26  </w:t>
      </w:r>
      <w:r>
        <w:rPr>
          <w:b/>
          <w:color w:val="1D4ED8"/>
          <w:sz w:val="17"/>
        </w:rPr>
        <w:t xml:space="preserve">  2026–27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8211"/>
      </w:tblGrid>
      <w:tr w:rsidR="00C83521" w14:paraId="4F4479D2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274C921E" w14:textId="77777777" w:rsidR="00C83521" w:rsidRDefault="00000000">
            <w:r>
              <w:rPr>
                <w:b/>
                <w:color w:val="0F4C75"/>
                <w:sz w:val="17"/>
              </w:rPr>
              <w:t>Core Courses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F8E4045" w14:textId="77777777" w:rsidR="00C83521" w:rsidRDefault="00000000">
            <w:r>
              <w:rPr>
                <w:color w:val="1E293B"/>
                <w:sz w:val="18"/>
              </w:rPr>
              <w:t>2026–27 (10 courses, fully prescribed):  CIT 112 · CIT 114 · CIT 217 · CSEC 101 · CSEC 110 · CSEC 120 · CSEC 121 · CSEC 191 · CSEC 220 · CSEC 221</w:t>
            </w:r>
          </w:p>
        </w:tc>
      </w:tr>
      <w:tr w:rsidR="00C83521" w14:paraId="5269F843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11025691" w14:textId="77777777" w:rsidR="00C83521" w:rsidRDefault="00000000">
            <w:r>
              <w:rPr>
                <w:b/>
                <w:color w:val="0F4C75"/>
                <w:sz w:val="17"/>
              </w:rPr>
              <w:t>Electives / Tracks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1BFB405" w14:textId="77777777" w:rsidR="00C83521" w:rsidRDefault="00000000">
            <w:r>
              <w:rPr>
                <w:color w:val="1E293B"/>
                <w:sz w:val="18"/>
              </w:rPr>
              <w:t>None — the CA is fully prescribed. No open electives.</w:t>
            </w:r>
          </w:p>
        </w:tc>
      </w:tr>
      <w:tr w:rsidR="00C83521" w14:paraId="446BE148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4665F104" w14:textId="77777777" w:rsidR="00C83521" w:rsidRDefault="00000000">
            <w:r>
              <w:rPr>
                <w:b/>
                <w:color w:val="0F4C75"/>
                <w:sz w:val="17"/>
              </w:rPr>
              <w:t>Digital Literacy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FDBF5A7" w14:textId="77777777" w:rsidR="00C83521" w:rsidRDefault="00000000">
            <w:r>
              <w:rPr>
                <w:color w:val="1E293B"/>
                <w:sz w:val="18"/>
              </w:rPr>
              <w:t>IS 100B (0 credits)  ·  IS 101 (3 credits)</w:t>
            </w:r>
          </w:p>
        </w:tc>
      </w:tr>
      <w:tr w:rsidR="00C83521" w14:paraId="60B742AE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79AE6A48" w14:textId="77777777" w:rsidR="00C83521" w:rsidRDefault="00000000">
            <w:r>
              <w:rPr>
                <w:b/>
                <w:color w:val="0F4C75"/>
                <w:sz w:val="17"/>
              </w:rPr>
              <w:t>Old Map ⚠️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3305846" w14:textId="77777777" w:rsidR="00C83521" w:rsidRDefault="00000000">
            <w:r>
              <w:rPr>
                <w:color w:val="1E293B"/>
                <w:sz w:val="18"/>
              </w:rPr>
              <w:t>CSEC 112B — DEACTIVATED · CSEC 116B — ON HOLD · CSEC 212B — ON HOLD</w:t>
            </w:r>
            <w:r>
              <w:rPr>
                <w:color w:val="1E293B"/>
                <w:sz w:val="18"/>
              </w:rPr>
              <w:br/>
              <w:t>CIT 211 — Required in old CA only · Does NOT carry to new CA</w:t>
            </w:r>
            <w:r>
              <w:rPr>
                <w:color w:val="1E293B"/>
                <w:sz w:val="18"/>
              </w:rPr>
              <w:br/>
              <w:t>CIT 263 — Required in old CA only · Does NOT carry to new CA</w:t>
            </w:r>
          </w:p>
        </w:tc>
      </w:tr>
      <w:tr w:rsidR="00C83521" w14:paraId="577A0DF5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7185F176" w14:textId="77777777" w:rsidR="00C83521" w:rsidRDefault="00000000">
            <w:r>
              <w:rPr>
                <w:b/>
                <w:color w:val="0F4C75"/>
                <w:sz w:val="17"/>
              </w:rPr>
              <w:t>Course Equiv.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A8D3D6B" w14:textId="77777777" w:rsidR="00C83521" w:rsidRDefault="00000000">
            <w:r>
              <w:rPr>
                <w:color w:val="1E293B"/>
                <w:sz w:val="18"/>
              </w:rPr>
              <w:t>CSEC 110B = CSEC 110 (direct code rename)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5657857E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E2E2"/>
          </w:tcPr>
          <w:p w14:paraId="007652EA" w14:textId="77777777" w:rsidR="00C83521" w:rsidRDefault="00000000">
            <w:pPr>
              <w:spacing w:before="40" w:after="40"/>
            </w:pPr>
            <w:r>
              <w:rPr>
                <w:sz w:val="17"/>
              </w:rPr>
              <w:t>⛔  CSEC 290B is NOT part of the CA. CA students must NEVER enroll in CSEC 290B.</w:t>
            </w:r>
          </w:p>
        </w:tc>
      </w:tr>
    </w:tbl>
    <w:p w14:paraId="76A90C3C" w14:textId="77777777" w:rsidR="00C83521" w:rsidRDefault="00C8352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235A180E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2FE"/>
          </w:tcPr>
          <w:p w14:paraId="4E4760D1" w14:textId="77777777" w:rsidR="00C83521" w:rsidRDefault="00000000">
            <w:pPr>
              <w:spacing w:before="40" w:after="40"/>
            </w:pPr>
            <w:r>
              <w:rPr>
                <w:sz w:val="17"/>
              </w:rPr>
              <w:t>ℹ️  CIT 211 and CIT 263 (old required courses) do NOT carry to the new CA map.</w:t>
            </w:r>
          </w:p>
        </w:tc>
      </w:tr>
    </w:tbl>
    <w:p w14:paraId="52599AAA" w14:textId="77777777" w:rsidR="00C83521" w:rsidRDefault="00C83521">
      <w:pPr>
        <w:spacing w:after="40"/>
      </w:pPr>
    </w:p>
    <w:p w14:paraId="528F53D5" w14:textId="77777777" w:rsidR="00C83521" w:rsidRDefault="00C83521">
      <w:pPr>
        <w:spacing w:after="80"/>
      </w:pPr>
    </w:p>
    <w:p w14:paraId="5F8FF7AE" w14:textId="77777777" w:rsidR="00C83521" w:rsidRDefault="00000000">
      <w:pPr>
        <w:spacing w:before="200" w:after="40"/>
      </w:pPr>
      <w:r>
        <w:rPr>
          <w:b/>
          <w:color w:val="1E408F"/>
          <w:sz w:val="24"/>
        </w:rPr>
        <w:t>🌐  Cyber Security — Network Security</w:t>
      </w:r>
      <w:r>
        <w:rPr>
          <w:color w:val="475569"/>
          <w:sz w:val="18"/>
        </w:rPr>
        <w:t xml:space="preserve">  —  AAS Degree</w:t>
      </w:r>
    </w:p>
    <w:p w14:paraId="311DBE3B" w14:textId="77777777" w:rsidR="00C83521" w:rsidRDefault="00000000">
      <w:pPr>
        <w:spacing w:after="80"/>
      </w:pPr>
      <w:r>
        <w:rPr>
          <w:b/>
          <w:color w:val="475569"/>
          <w:sz w:val="17"/>
        </w:rPr>
        <w:t xml:space="preserve">  2025–26  </w:t>
      </w:r>
      <w:r>
        <w:rPr>
          <w:b/>
          <w:color w:val="1D4ED8"/>
          <w:sz w:val="17"/>
        </w:rPr>
        <w:t xml:space="preserve">  2026–27  </w:t>
      </w:r>
      <w:r>
        <w:rPr>
          <w:b/>
          <w:color w:val="5B21B6"/>
          <w:sz w:val="17"/>
        </w:rPr>
        <w:t xml:space="preserve">  2027–28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8211"/>
      </w:tblGrid>
      <w:tr w:rsidR="00C83521" w14:paraId="65FF67DF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5D17A61D" w14:textId="77777777" w:rsidR="00C83521" w:rsidRDefault="00000000">
            <w:r>
              <w:rPr>
                <w:b/>
                <w:color w:val="0F4C75"/>
                <w:sz w:val="17"/>
              </w:rPr>
              <w:t>Core Courses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F4C87B7" w14:textId="77777777" w:rsidR="00C83521" w:rsidRDefault="00000000">
            <w:r>
              <w:rPr>
                <w:color w:val="1E293B"/>
                <w:sz w:val="18"/>
              </w:rPr>
              <w:t>CIT 105 · CIT 112 · CIT 114 · CIT 126 · CIT 129 · CIT 173 · CIT 217 · CSEC 286 (take last, after all other core)</w:t>
            </w:r>
          </w:p>
        </w:tc>
      </w:tr>
      <w:tr w:rsidR="00C83521" w14:paraId="0B022F3D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1240C189" w14:textId="77777777" w:rsidR="00C83521" w:rsidRDefault="00000000">
            <w:r>
              <w:rPr>
                <w:b/>
                <w:color w:val="0F4C75"/>
                <w:sz w:val="17"/>
              </w:rPr>
              <w:t>Electives / Tracks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94D7158" w14:textId="77777777" w:rsidR="00C83521" w:rsidRDefault="00000000">
            <w:r>
              <w:rPr>
                <w:color w:val="1E293B"/>
                <w:sz w:val="18"/>
              </w:rPr>
              <w:t>Choose ONE of 6 tracks (12 credits each):</w:t>
            </w:r>
            <w:r>
              <w:rPr>
                <w:color w:val="1E293B"/>
                <w:sz w:val="18"/>
              </w:rPr>
              <w:br/>
              <w:t>Cisco · Cloud Security · Digital Forensics · Compliance · Offensive Security · Artificial Intelligence</w:t>
            </w:r>
            <w:r>
              <w:rPr>
                <w:color w:val="1E293B"/>
                <w:sz w:val="18"/>
              </w:rPr>
              <w:br/>
              <w:t>2027–28: OffSec adds CSEC 282 · AI track adds CSEC 104 + CSEC 282 (both become full 4-course tracks)</w:t>
            </w:r>
          </w:p>
        </w:tc>
      </w:tr>
      <w:tr w:rsidR="00C83521" w14:paraId="62D487D1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6DDAEAB5" w14:textId="77777777" w:rsidR="00C83521" w:rsidRDefault="00000000">
            <w:r>
              <w:rPr>
                <w:b/>
                <w:color w:val="0F4C75"/>
                <w:sz w:val="17"/>
              </w:rPr>
              <w:t>Digital Literacy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26B20C3" w14:textId="77777777" w:rsidR="00C83521" w:rsidRDefault="00000000">
            <w:r>
              <w:rPr>
                <w:color w:val="1E293B"/>
                <w:sz w:val="18"/>
              </w:rPr>
              <w:t>IS 100B (0 credits)  ·  IS 101 (3 credits)</w:t>
            </w:r>
          </w:p>
        </w:tc>
      </w:tr>
      <w:tr w:rsidR="00C83521" w14:paraId="0245ED51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0E6B58DD" w14:textId="77777777" w:rsidR="00C83521" w:rsidRDefault="00000000">
            <w:r>
              <w:rPr>
                <w:b/>
                <w:color w:val="0F4C75"/>
                <w:sz w:val="17"/>
              </w:rPr>
              <w:t>Old Map ⚠️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73CCB09" w14:textId="77777777" w:rsidR="00C83521" w:rsidRDefault="00000000">
            <w:r>
              <w:rPr>
                <w:color w:val="1E293B"/>
                <w:sz w:val="18"/>
              </w:rPr>
              <w:t>CSEC 114B — DEACTIVATED · CSCO 105B — Now ET-only (not available for CIT students)</w:t>
            </w:r>
          </w:p>
        </w:tc>
      </w:tr>
      <w:tr w:rsidR="00C83521" w14:paraId="10B0E02D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8F0"/>
            <w:vAlign w:val="center"/>
          </w:tcPr>
          <w:p w14:paraId="4FADF61F" w14:textId="77777777" w:rsidR="00C83521" w:rsidRDefault="00000000">
            <w:r>
              <w:rPr>
                <w:b/>
                <w:color w:val="0F4C75"/>
                <w:sz w:val="17"/>
              </w:rPr>
              <w:t>Course Equiv.</w:t>
            </w:r>
          </w:p>
        </w:tc>
        <w:tc>
          <w:tcPr>
            <w:tcW w:w="103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FC7D7DB" w14:textId="77777777" w:rsidR="00C83521" w:rsidRDefault="00000000">
            <w:r>
              <w:rPr>
                <w:color w:val="1E293B"/>
                <w:sz w:val="18"/>
              </w:rPr>
              <w:t>CSCO 230B = CSCO 230 (Cisco track 3rd slot)  ·  CSEC 281B = CIT 274 (OffSec track, course 1) — NOT the same as CSEC 281  ·  CSEC 104B = CSEC 104 (AI track, 2027–28 only)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25D1EB5A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CFCE7"/>
          </w:tcPr>
          <w:p w14:paraId="6C94DC3C" w14:textId="77777777" w:rsidR="00C83521" w:rsidRDefault="00000000">
            <w:pPr>
              <w:spacing w:before="40" w:after="40"/>
            </w:pPr>
            <w:r>
              <w:rPr>
                <w:sz w:val="17"/>
              </w:rPr>
              <w:t>✅  No deactivated courses in the new Net-Sec maps — clean transition for most students.</w:t>
            </w:r>
          </w:p>
        </w:tc>
      </w:tr>
    </w:tbl>
    <w:p w14:paraId="013E916C" w14:textId="77777777" w:rsidR="00C83521" w:rsidRDefault="00C83521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19BADB25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DD5"/>
          </w:tcPr>
          <w:p w14:paraId="585D98C6" w14:textId="77777777" w:rsidR="00C83521" w:rsidRDefault="00000000">
            <w:pPr>
              <w:spacing w:before="40" w:after="40"/>
            </w:pPr>
            <w:r>
              <w:rPr>
                <w:sz w:val="17"/>
              </w:rPr>
              <w:t>⚠️  Old map: CSEC 114B deactivated. CSCO 105B now ET-only. CSEC 290B is NOT for Net-Sec students.</w:t>
            </w:r>
          </w:p>
        </w:tc>
      </w:tr>
    </w:tbl>
    <w:p w14:paraId="3075D902" w14:textId="77777777" w:rsidR="00C83521" w:rsidRDefault="00C83521">
      <w:pPr>
        <w:spacing w:after="40"/>
      </w:pPr>
    </w:p>
    <w:p w14:paraId="3412EEE7" w14:textId="77777777" w:rsidR="00C83521" w:rsidRDefault="00C83521">
      <w:pPr>
        <w:spacing w:after="80"/>
      </w:pPr>
    </w:p>
    <w:p w14:paraId="5563F134" w14:textId="77777777" w:rsidR="00C83521" w:rsidRDefault="00000000">
      <w:r>
        <w:br w:type="page"/>
      </w:r>
    </w:p>
    <w:p w14:paraId="76293732" w14:textId="77777777" w:rsidR="00C83521" w:rsidRDefault="00000000">
      <w:pPr>
        <w:pBdr>
          <w:bottom w:val="single" w:sz="4" w:space="1" w:color="CBD5E1"/>
        </w:pBdr>
        <w:spacing w:before="280" w:after="60"/>
      </w:pPr>
      <w:r>
        <w:rPr>
          <w:b/>
          <w:caps/>
          <w:color w:val="475569"/>
          <w:sz w:val="16"/>
        </w:rPr>
        <w:lastRenderedPageBreak/>
        <w:t>3 — SPECIAL RULES &amp; EDGE CASES</w:t>
      </w:r>
    </w:p>
    <w:p w14:paraId="26377B2B" w14:textId="77777777" w:rsidR="00C83521" w:rsidRDefault="00000000">
      <w:pPr>
        <w:spacing w:before="180" w:after="40"/>
      </w:pPr>
      <w:r>
        <w:rPr>
          <w:b/>
          <w:color w:val="0F4C75"/>
          <w:sz w:val="21"/>
        </w:rPr>
        <w:t>🔒  CSEC 181 → CSEC 281 Prerequisite Lock (Net-Sec, Offensive Security track)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05BC0AEE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DD5"/>
          </w:tcPr>
          <w:p w14:paraId="0EC2DD63" w14:textId="77777777" w:rsidR="00C83521" w:rsidRDefault="0000000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CSEC 281 can ONLY be taken after CSEC 181 is completed with a grade of C or higher. It cannot be taken before, during, or at the same time as CSEC 181.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Important distinction: CSEC 281B = CIT 274 (same course, different code). CSEC 281B is NOT the same course as CSEC 281. </w:t>
            </w:r>
          </w:p>
          <w:p w14:paraId="397CD9CB" w14:textId="51F65F4C" w:rsidR="003A567B" w:rsidRDefault="003A567B">
            <w:pPr>
              <w:spacing w:before="40" w:after="40"/>
            </w:pPr>
            <w:r>
              <w:t>HOWEVER, students can opt for CSEC 181+281 combo, and if choose so, the school should count it towards their credit. CSEC 281 CAN NOT be taken before or at the same time with CSEC 181.</w:t>
            </w:r>
          </w:p>
        </w:tc>
      </w:tr>
    </w:tbl>
    <w:p w14:paraId="19FBF932" w14:textId="77777777" w:rsidR="00C83521" w:rsidRDefault="00C83521">
      <w:pPr>
        <w:spacing w:after="40"/>
      </w:pPr>
    </w:p>
    <w:p w14:paraId="7293B77F" w14:textId="77777777" w:rsidR="00C83521" w:rsidRDefault="00000000">
      <w:pPr>
        <w:spacing w:before="180" w:after="40"/>
      </w:pPr>
      <w:r>
        <w:rPr>
          <w:b/>
          <w:color w:val="0F4C75"/>
          <w:sz w:val="21"/>
        </w:rPr>
        <w:t>🔄  CHFI Substitution Sequence (DF AAS &amp; CA old-map students)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4208891D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CFCE7"/>
          </w:tcPr>
          <w:p w14:paraId="27F37627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>If CSEC 112B / 116B / 212B are still needed (not yet completed), the recommended substitute path is the full CHFI certification prep sequence: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Step 1: CSEC 120 — CHFI 1: Digital Content Forensics</w:t>
            </w:r>
            <w:r>
              <w:rPr>
                <w:sz w:val="18"/>
              </w:rPr>
              <w:br/>
              <w:t xml:space="preserve">    Step 2: CSEC 121 — CHFI 2: Internet &amp; Network Forensics</w:t>
            </w:r>
            <w:r>
              <w:rPr>
                <w:sz w:val="18"/>
              </w:rPr>
              <w:br/>
              <w:t xml:space="preserve">         ↓ Complete BOTH 100-level courses before enrolling in 200-level ↓</w:t>
            </w:r>
            <w:r>
              <w:rPr>
                <w:sz w:val="18"/>
              </w:rPr>
              <w:br/>
              <w:t xml:space="preserve">    Step 3: CSEC 220 — CHFI 3: Operating Systems Forensics</w:t>
            </w:r>
            <w:r>
              <w:rPr>
                <w:sz w:val="18"/>
              </w:rPr>
              <w:br/>
              <w:t xml:space="preserve">    Step 4: CSEC 221 — CHFI 4: Social Media, Mobile &amp; Cloud Forensics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These four courses are also required core in the 2026–27 map — making a map switch the cleanest path for most students who haven't yet started the discontinued courses.</w:t>
            </w:r>
          </w:p>
        </w:tc>
      </w:tr>
    </w:tbl>
    <w:p w14:paraId="5C80FA4C" w14:textId="77777777" w:rsidR="00C83521" w:rsidRDefault="00C83521">
      <w:pPr>
        <w:spacing w:after="40"/>
      </w:pPr>
    </w:p>
    <w:p w14:paraId="5B0F0A80" w14:textId="77777777" w:rsidR="00C83521" w:rsidRDefault="00000000">
      <w:pPr>
        <w:spacing w:before="180" w:after="40"/>
      </w:pPr>
      <w:r>
        <w:rPr>
          <w:b/>
          <w:color w:val="0F4C75"/>
          <w:sz w:val="21"/>
        </w:rPr>
        <w:t>⚠️  3-Scenario Deactivated Course Logic (DF Programs — CSEC 112B, 116B, 212B)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4AB54862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E2E2"/>
          </w:tcPr>
          <w:p w14:paraId="6B12C8FB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>Scenario A — None of the three courses completed yet:</w:t>
            </w:r>
            <w:r>
              <w:rPr>
                <w:sz w:val="18"/>
              </w:rPr>
              <w:br/>
              <w:t xml:space="preserve">  → Recommend CHFI sequence as substitute. Cleanest path.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Scenario B — Some completed, some still needed:</w:t>
            </w:r>
            <w:r>
              <w:rPr>
                <w:sz w:val="18"/>
              </w:rPr>
              <w:br/>
              <w:t xml:space="preserve">  → Two options:</w:t>
            </w:r>
            <w:r>
              <w:rPr>
                <w:sz w:val="18"/>
              </w:rPr>
              <w:br/>
              <w:t xml:space="preserve">     Option A: Enroll in all 4 CHFI courses (120→121→220→221) in strict order.</w:t>
            </w:r>
            <w:r>
              <w:rPr>
                <w:sz w:val="18"/>
              </w:rPr>
              <w:br/>
              <w:t xml:space="preserve">     Option B: Work individually with Professor Morningstar to find approved CIT/CSEC/CSCO substitutes.</w:t>
            </w:r>
            <w:r>
              <w:rPr>
                <w:sz w:val="18"/>
              </w:rPr>
              <w:br/>
              <w:t xml:space="preserve">  → Courses already completed count as elective credits regardless of choice.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Scenario C — All three already completed:</w:t>
            </w:r>
            <w:r>
              <w:rPr>
                <w:sz w:val="18"/>
              </w:rPr>
              <w:br/>
              <w:t xml:space="preserve">  → All count as elective credits toward degree. Optional: take CHFI for certification.</w:t>
            </w:r>
          </w:p>
        </w:tc>
      </w:tr>
    </w:tbl>
    <w:p w14:paraId="27A6B38A" w14:textId="77777777" w:rsidR="00C83521" w:rsidRDefault="00C83521">
      <w:pPr>
        <w:spacing w:after="40"/>
      </w:pPr>
    </w:p>
    <w:p w14:paraId="41428A1A" w14:textId="77777777" w:rsidR="00C83521" w:rsidRDefault="00000000">
      <w:pPr>
        <w:spacing w:before="180" w:after="40"/>
      </w:pPr>
      <w:r>
        <w:rPr>
          <w:b/>
          <w:color w:val="0F4C75"/>
          <w:sz w:val="21"/>
        </w:rPr>
        <w:t>⏰  CSEC 290B — Last Offered Fall 2026 (DF AAS only)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3F8AC07C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DD5"/>
          </w:tcPr>
          <w:p w14:paraId="30B8E089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>AAS students only. CA students must NOT enroll — CSEC 290B is not part of the CA.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If a DF AAS student has NOT yet completed CSEC 290B, they must register for Fall 2026 immediately — this is the final offering. After Fall 2026, this course will no longer be available under any circumstances.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Handled separately from the deactivated 112B/116B/212B courses — different urgency and different message. The CHFI substitution path does NOT apply here.</w:t>
            </w:r>
          </w:p>
        </w:tc>
      </w:tr>
    </w:tbl>
    <w:p w14:paraId="49073149" w14:textId="77777777" w:rsidR="00C83521" w:rsidRDefault="00C83521">
      <w:pPr>
        <w:spacing w:after="40"/>
      </w:pPr>
    </w:p>
    <w:p w14:paraId="33FA8800" w14:textId="77777777" w:rsidR="00C83521" w:rsidRDefault="00000000">
      <w:pPr>
        <w:spacing w:before="180" w:after="40"/>
      </w:pPr>
      <w:r>
        <w:rPr>
          <w:b/>
          <w:color w:val="0F4C75"/>
          <w:sz w:val="21"/>
        </w:rPr>
        <w:t>👤  Professor Morningstar — Individual Substitution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12958486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9C3"/>
          </w:tcPr>
          <w:p w14:paraId="2D40309B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 xml:space="preserve">Available to students in Scenario B (partially completed discontinued DF courses). Student meets individually with </w:t>
            </w:r>
            <w:r>
              <w:rPr>
                <w:sz w:val="18"/>
              </w:rPr>
              <w:lastRenderedPageBreak/>
              <w:t>Professor Morningstar to identify approved substitutes.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Requirements:</w:t>
            </w:r>
            <w:r>
              <w:rPr>
                <w:sz w:val="18"/>
              </w:rPr>
              <w:br/>
              <w:t xml:space="preserve">  • Substitutes must be CIT, CSEC, or CSCO courses</w:t>
            </w:r>
            <w:r>
              <w:rPr>
                <w:sz w:val="18"/>
              </w:rPr>
              <w:br/>
              <w:t xml:space="preserve">  • Student must bring transcript and current course plan to the meeting</w:t>
            </w:r>
            <w:r>
              <w:rPr>
                <w:sz w:val="18"/>
              </w:rPr>
              <w:br/>
              <w:t xml:space="preserve">  • All substitutions must be individually approved — no pre-set list</w:t>
            </w:r>
          </w:p>
        </w:tc>
      </w:tr>
    </w:tbl>
    <w:p w14:paraId="0D09D6D5" w14:textId="77777777" w:rsidR="00C83521" w:rsidRDefault="00C83521">
      <w:pPr>
        <w:spacing w:after="40"/>
      </w:pPr>
    </w:p>
    <w:p w14:paraId="4D836E2A" w14:textId="77777777" w:rsidR="00C83521" w:rsidRDefault="00000000">
      <w:pPr>
        <w:spacing w:before="180" w:after="40"/>
      </w:pPr>
      <w:r>
        <w:rPr>
          <w:b/>
          <w:color w:val="0F4C75"/>
          <w:sz w:val="21"/>
        </w:rPr>
        <w:t>↔️  Course Code Equivalencies (same course, different catalog codes)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3D74B091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2FE"/>
          </w:tcPr>
          <w:p w14:paraId="4626115B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>Old code       →  Current code</w:t>
            </w:r>
            <w:r>
              <w:rPr>
                <w:sz w:val="18"/>
              </w:rPr>
              <w:br/>
              <w:t>CSEC 110B      →  CSEC 110   (Introduction to Digital Forensics)</w:t>
            </w:r>
            <w:r>
              <w:rPr>
                <w:sz w:val="18"/>
              </w:rPr>
              <w:br/>
              <w:t>CSEC 281B      →  CIT 274    (Ethical Hacking Essentials)</w:t>
            </w:r>
            <w:r>
              <w:rPr>
                <w:sz w:val="18"/>
              </w:rPr>
              <w:br/>
              <w:t>CSCO 230B      →  CSCO 230   (Security Operations Center Fundamentals)</w:t>
            </w:r>
            <w:r>
              <w:rPr>
                <w:sz w:val="18"/>
              </w:rPr>
              <w:br/>
              <w:t>CSEC 104B      →  CSEC 104   (AI Security Essentials — Net-Sec 2027–28)</w:t>
            </w:r>
            <w:r>
              <w:rPr>
                <w:sz w:val="18"/>
              </w:rPr>
              <w:br/>
              <w:t>CSEC 112 / CIT 112  →  same course (crosslisted)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⛔ Critical: CSEC 281B ≠ CSEC 281. They are different courses. CSEC 281B is CIT 274; CSEC 281 is a CEH 2 course requiring CSEC 181 as a prerequisite.</w:t>
            </w:r>
          </w:p>
        </w:tc>
      </w:tr>
    </w:tbl>
    <w:p w14:paraId="40A682B8" w14:textId="77777777" w:rsidR="00C83521" w:rsidRDefault="00C83521">
      <w:pPr>
        <w:spacing w:after="40"/>
      </w:pPr>
    </w:p>
    <w:p w14:paraId="4EF190BA" w14:textId="77777777" w:rsidR="00C83521" w:rsidRDefault="00000000">
      <w:pPr>
        <w:spacing w:before="180" w:after="40"/>
      </w:pPr>
      <w:r>
        <w:rPr>
          <w:b/>
          <w:color w:val="0F4C75"/>
          <w:sz w:val="21"/>
        </w:rPr>
        <w:t>💳  4-Credit Course Exceptions (all others are 3 credits)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4A996D50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BF1"/>
          </w:tcPr>
          <w:p w14:paraId="244A1F24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>The following courses are 4 credits (not the standard 3):</w:t>
            </w:r>
            <w:r>
              <w:rPr>
                <w:sz w:val="18"/>
              </w:rPr>
              <w:br/>
              <w:t>CIT 114 / CSEC 114,  CSCO 105B,  CSCO 120,  CSCO 121,  CSCO 130B,</w:t>
            </w:r>
            <w:r>
              <w:rPr>
                <w:sz w:val="18"/>
              </w:rPr>
              <w:br/>
              <w:t>CSCO 205B,  CSCO 220,  CSCO 230,  CSCO 230B,  CSCO 480,  CSCO 482,  CSCO 484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Tuition is charged per credit. Students choosing Cisco or CSCO-heavy tracks should be aware their elective block will cost more than the standard 3-credit equivalent.</w:t>
            </w:r>
          </w:p>
        </w:tc>
      </w:tr>
    </w:tbl>
    <w:p w14:paraId="7B03699B" w14:textId="77777777" w:rsidR="00C83521" w:rsidRDefault="00C83521">
      <w:pPr>
        <w:spacing w:after="40"/>
      </w:pPr>
    </w:p>
    <w:p w14:paraId="40C4DE20" w14:textId="77777777" w:rsidR="00C83521" w:rsidRDefault="00000000">
      <w:r>
        <w:br w:type="page"/>
      </w:r>
    </w:p>
    <w:p w14:paraId="5B8A4791" w14:textId="77777777" w:rsidR="00C83521" w:rsidRDefault="00000000">
      <w:pPr>
        <w:pBdr>
          <w:bottom w:val="single" w:sz="4" w:space="1" w:color="CBD5E1"/>
        </w:pBdr>
        <w:spacing w:before="280" w:after="60"/>
      </w:pPr>
      <w:r>
        <w:rPr>
          <w:b/>
          <w:caps/>
          <w:color w:val="475569"/>
          <w:sz w:val="16"/>
        </w:rPr>
        <w:lastRenderedPageBreak/>
        <w:t>4 — OLD-MAP COURSES: WHAT CARRIES TO THE 2026–27 MAP?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2831"/>
        <w:gridCol w:w="1752"/>
        <w:gridCol w:w="1752"/>
        <w:gridCol w:w="2512"/>
      </w:tblGrid>
      <w:tr w:rsidR="00C83521" w14:paraId="02410EFD" w14:textId="77777777">
        <w:tc>
          <w:tcPr>
            <w:tcW w:w="12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62E86CA0" w14:textId="77777777" w:rsidR="00C83521" w:rsidRDefault="00000000">
            <w:r>
              <w:rPr>
                <w:b/>
                <w:color w:val="E2E8F0"/>
                <w:sz w:val="17"/>
              </w:rPr>
              <w:t>Old Course</w:t>
            </w:r>
          </w:p>
        </w:tc>
        <w:tc>
          <w:tcPr>
            <w:tcW w:w="33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099C25FF" w14:textId="77777777" w:rsidR="00C83521" w:rsidRDefault="00000000">
            <w:r>
              <w:rPr>
                <w:b/>
                <w:color w:val="E2E8F0"/>
                <w:sz w:val="17"/>
              </w:rPr>
              <w:t>Course Name</w:t>
            </w:r>
          </w:p>
        </w:tc>
        <w:tc>
          <w:tcPr>
            <w:tcW w:w="20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466A6261" w14:textId="77777777" w:rsidR="00C83521" w:rsidRDefault="00000000">
            <w:r>
              <w:rPr>
                <w:b/>
                <w:color w:val="E2E8F0"/>
                <w:sz w:val="17"/>
              </w:rPr>
              <w:t>AAS Carries?</w:t>
            </w:r>
          </w:p>
        </w:tc>
        <w:tc>
          <w:tcPr>
            <w:tcW w:w="20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7A4D0CA9" w14:textId="77777777" w:rsidR="00C83521" w:rsidRDefault="00000000">
            <w:r>
              <w:rPr>
                <w:b/>
                <w:color w:val="E2E8F0"/>
                <w:sz w:val="17"/>
              </w:rPr>
              <w:t>CA Carries?</w:t>
            </w:r>
          </w:p>
        </w:tc>
        <w:tc>
          <w:tcPr>
            <w:tcW w:w="28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78EB9F09" w14:textId="77777777" w:rsidR="00C83521" w:rsidRDefault="00000000">
            <w:r>
              <w:rPr>
                <w:b/>
                <w:color w:val="E2E8F0"/>
                <w:sz w:val="17"/>
              </w:rPr>
              <w:t>Notes</w:t>
            </w:r>
          </w:p>
        </w:tc>
      </w:tr>
      <w:tr w:rsidR="00C83521" w14:paraId="3481830E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14E8B6FC" w14:textId="77777777" w:rsidR="00C83521" w:rsidRDefault="00000000">
            <w:r>
              <w:rPr>
                <w:b/>
                <w:color w:val="1D4ED8"/>
                <w:sz w:val="17"/>
              </w:rPr>
              <w:t>CIT 112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3EC0A86F" w14:textId="77777777" w:rsidR="00C83521" w:rsidRDefault="00000000">
            <w:r>
              <w:rPr>
                <w:color w:val="1E293B"/>
                <w:sz w:val="17"/>
              </w:rPr>
              <w:t>Network+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000A6E5D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2B389691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34F4F5AB" w14:textId="77777777" w:rsidR="00C83521" w:rsidRDefault="00C83521"/>
        </w:tc>
      </w:tr>
      <w:tr w:rsidR="00C83521" w14:paraId="56EEFAF3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78D7312" w14:textId="77777777" w:rsidR="00C83521" w:rsidRDefault="00000000">
            <w:r>
              <w:rPr>
                <w:b/>
                <w:color w:val="1D4ED8"/>
                <w:sz w:val="17"/>
              </w:rPr>
              <w:t>CIT 114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8846237" w14:textId="77777777" w:rsidR="00C83521" w:rsidRDefault="00000000">
            <w:r>
              <w:rPr>
                <w:color w:val="1E293B"/>
                <w:sz w:val="17"/>
              </w:rPr>
              <w:t>IT Essentials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9B8A84E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C1D8763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3DFACA5" w14:textId="77777777" w:rsidR="00C83521" w:rsidRDefault="00000000">
            <w:r>
              <w:rPr>
                <w:color w:val="1E293B"/>
                <w:sz w:val="17"/>
              </w:rPr>
              <w:t>4-credit course</w:t>
            </w:r>
          </w:p>
        </w:tc>
      </w:tr>
      <w:tr w:rsidR="00C83521" w14:paraId="505D67D6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291E2148" w14:textId="77777777" w:rsidR="00C83521" w:rsidRDefault="00000000">
            <w:r>
              <w:rPr>
                <w:b/>
                <w:color w:val="1D4ED8"/>
                <w:sz w:val="17"/>
              </w:rPr>
              <w:t>CIT 173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03EF9B4E" w14:textId="77777777" w:rsidR="00C83521" w:rsidRDefault="00000000">
            <w:r>
              <w:rPr>
                <w:color w:val="1E293B"/>
                <w:sz w:val="17"/>
              </w:rPr>
              <w:t>Introduction to Linux (Linux+)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1A25B224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332FC866" w14:textId="77777777" w:rsidR="00C83521" w:rsidRDefault="00000000">
            <w:r>
              <w:rPr>
                <w:color w:val="475569"/>
                <w:sz w:val="17"/>
              </w:rPr>
              <w:t>Not in CA core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4B27C92C" w14:textId="77777777" w:rsidR="00C83521" w:rsidRDefault="00C83521"/>
        </w:tc>
      </w:tr>
      <w:tr w:rsidR="00C83521" w14:paraId="2CE7F3F6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A656831" w14:textId="77777777" w:rsidR="00C83521" w:rsidRDefault="00000000">
            <w:r>
              <w:rPr>
                <w:b/>
                <w:color w:val="1D4ED8"/>
                <w:sz w:val="17"/>
              </w:rPr>
              <w:t>CIT 217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F5AE56A" w14:textId="77777777" w:rsidR="00C83521" w:rsidRDefault="00000000">
            <w:r>
              <w:rPr>
                <w:color w:val="1E293B"/>
                <w:sz w:val="17"/>
              </w:rPr>
              <w:t>Security+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D1FBD2B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5A8F429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DABA50F" w14:textId="77777777" w:rsidR="00C83521" w:rsidRDefault="00C83521"/>
        </w:tc>
      </w:tr>
      <w:tr w:rsidR="00C83521" w14:paraId="21227B72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5986F118" w14:textId="77777777" w:rsidR="00C83521" w:rsidRDefault="00000000">
            <w:r>
              <w:rPr>
                <w:b/>
                <w:color w:val="1D4ED8"/>
                <w:sz w:val="17"/>
              </w:rPr>
              <w:t>CIT 211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28DBFF8F" w14:textId="77777777" w:rsidR="00C83521" w:rsidRDefault="00000000">
            <w:r>
              <w:rPr>
                <w:color w:val="1E293B"/>
                <w:sz w:val="17"/>
              </w:rPr>
              <w:t>Microsoft OS Management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1AE7E2A0" w14:textId="77777777" w:rsidR="00C83521" w:rsidRDefault="00000000">
            <w:r>
              <w:rPr>
                <w:color w:val="475569"/>
                <w:sz w:val="17"/>
              </w:rPr>
              <w:t>Not in AAS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4CEDC727" w14:textId="77777777" w:rsidR="00C83521" w:rsidRDefault="00000000">
            <w:r>
              <w:rPr>
                <w:color w:val="DC2626"/>
                <w:sz w:val="17"/>
              </w:rPr>
              <w:t>❌ Not in new CA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58FDF164" w14:textId="77777777" w:rsidR="00C83521" w:rsidRDefault="00000000">
            <w:r>
              <w:rPr>
                <w:color w:val="1E293B"/>
                <w:sz w:val="17"/>
              </w:rPr>
              <w:t>Old CA only — no equivalent in new maps</w:t>
            </w:r>
          </w:p>
        </w:tc>
      </w:tr>
      <w:tr w:rsidR="00C83521" w14:paraId="685BD97D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2E69064" w14:textId="77777777" w:rsidR="00C83521" w:rsidRDefault="00000000">
            <w:r>
              <w:rPr>
                <w:b/>
                <w:color w:val="1D4ED8"/>
                <w:sz w:val="17"/>
              </w:rPr>
              <w:t>CIT 263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23E2D36" w14:textId="77777777" w:rsidR="00C83521" w:rsidRDefault="00000000">
            <w:r>
              <w:rPr>
                <w:color w:val="1E293B"/>
                <w:sz w:val="17"/>
              </w:rPr>
              <w:t>Project Management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6594523" w14:textId="77777777" w:rsidR="00C83521" w:rsidRDefault="00000000">
            <w:r>
              <w:rPr>
                <w:color w:val="DC2626"/>
                <w:sz w:val="17"/>
              </w:rPr>
              <w:t>❌ Not in new AAS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9BE255B" w14:textId="77777777" w:rsidR="00C83521" w:rsidRDefault="00000000">
            <w:r>
              <w:rPr>
                <w:color w:val="DC2626"/>
                <w:sz w:val="17"/>
              </w:rPr>
              <w:t>❌ Not in new CA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EAC0580" w14:textId="77777777" w:rsidR="00C83521" w:rsidRDefault="00000000">
            <w:r>
              <w:rPr>
                <w:color w:val="1E293B"/>
                <w:sz w:val="17"/>
              </w:rPr>
              <w:t>Required in old maps — does NOT carry to either new map</w:t>
            </w:r>
          </w:p>
        </w:tc>
      </w:tr>
      <w:tr w:rsidR="00C83521" w14:paraId="31BE720D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26B37005" w14:textId="77777777" w:rsidR="00C83521" w:rsidRDefault="00000000">
            <w:r>
              <w:rPr>
                <w:b/>
                <w:color w:val="1D4ED8"/>
                <w:sz w:val="17"/>
              </w:rPr>
              <w:t>CSEC 110B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4CDD40F7" w14:textId="77777777" w:rsidR="00C83521" w:rsidRDefault="00000000">
            <w:r>
              <w:rPr>
                <w:color w:val="1E293B"/>
                <w:sz w:val="17"/>
              </w:rPr>
              <w:t>Introduction to Digital Forensics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5F1212B4" w14:textId="77777777" w:rsidR="00C83521" w:rsidRDefault="00000000">
            <w:r>
              <w:rPr>
                <w:color w:val="16A34A"/>
                <w:sz w:val="17"/>
              </w:rPr>
              <w:t>✅ = CSEC 110 (core)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53646E76" w14:textId="77777777" w:rsidR="00C83521" w:rsidRDefault="00000000">
            <w:r>
              <w:rPr>
                <w:color w:val="16A34A"/>
                <w:sz w:val="17"/>
              </w:rPr>
              <w:t>✅ = CSEC 110 (core)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4EEE945C" w14:textId="77777777" w:rsidR="00C83521" w:rsidRDefault="00000000">
            <w:r>
              <w:rPr>
                <w:color w:val="1E293B"/>
                <w:sz w:val="17"/>
              </w:rPr>
              <w:t>Direct course code rename</w:t>
            </w:r>
          </w:p>
        </w:tc>
      </w:tr>
      <w:tr w:rsidR="00C83521" w14:paraId="0418F43D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22A3463" w14:textId="77777777" w:rsidR="00C83521" w:rsidRDefault="00000000">
            <w:r>
              <w:rPr>
                <w:b/>
                <w:color w:val="1D4ED8"/>
                <w:sz w:val="17"/>
              </w:rPr>
              <w:t>CSEC 112B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828A7BC" w14:textId="77777777" w:rsidR="00C83521" w:rsidRDefault="00000000">
            <w:r>
              <w:rPr>
                <w:color w:val="1E293B"/>
                <w:sz w:val="17"/>
              </w:rPr>
              <w:t>Intro to Applied Windows Forensics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AB7B52F" w14:textId="77777777" w:rsidR="00C83521" w:rsidRDefault="00000000">
            <w:r>
              <w:rPr>
                <w:color w:val="D97706"/>
                <w:sz w:val="17"/>
              </w:rPr>
              <w:t>Elective credit only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4AE9667" w14:textId="77777777" w:rsidR="00C83521" w:rsidRDefault="00000000">
            <w:r>
              <w:rPr>
                <w:color w:val="D97706"/>
                <w:sz w:val="17"/>
              </w:rPr>
              <w:t>Elective credit only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8CCCE74" w14:textId="77777777" w:rsidR="00C83521" w:rsidRDefault="00000000">
            <w:r>
              <w:rPr>
                <w:color w:val="1E293B"/>
                <w:sz w:val="17"/>
              </w:rPr>
              <w:t>DEACTIVATED — counts as elective if already completed</w:t>
            </w:r>
          </w:p>
        </w:tc>
      </w:tr>
      <w:tr w:rsidR="00C83521" w14:paraId="6D207C2D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4C5E6F33" w14:textId="77777777" w:rsidR="00C83521" w:rsidRDefault="00000000">
            <w:r>
              <w:rPr>
                <w:b/>
                <w:color w:val="1D4ED8"/>
                <w:sz w:val="17"/>
              </w:rPr>
              <w:t>CSEC 116B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5DDCC35A" w14:textId="77777777" w:rsidR="00C83521" w:rsidRDefault="00000000">
            <w:r>
              <w:rPr>
                <w:color w:val="1E293B"/>
                <w:sz w:val="17"/>
              </w:rPr>
              <w:t>Intro to Mobile Device Forensics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793F4D00" w14:textId="77777777" w:rsidR="00C83521" w:rsidRDefault="00000000">
            <w:r>
              <w:rPr>
                <w:color w:val="D97706"/>
                <w:sz w:val="17"/>
              </w:rPr>
              <w:t>Elective credit only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0C79FC21" w14:textId="77777777" w:rsidR="00C83521" w:rsidRDefault="00000000">
            <w:r>
              <w:rPr>
                <w:color w:val="D97706"/>
                <w:sz w:val="17"/>
              </w:rPr>
              <w:t>Elective credit only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3ECA2CAB" w14:textId="77777777" w:rsidR="00C83521" w:rsidRDefault="00000000">
            <w:r>
              <w:rPr>
                <w:color w:val="1E293B"/>
                <w:sz w:val="17"/>
              </w:rPr>
              <w:t>ON HOLD — counts as elective if already completed</w:t>
            </w:r>
          </w:p>
        </w:tc>
      </w:tr>
      <w:tr w:rsidR="00C83521" w14:paraId="72FF9175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248C54F" w14:textId="77777777" w:rsidR="00C83521" w:rsidRDefault="00000000">
            <w:r>
              <w:rPr>
                <w:b/>
                <w:color w:val="1D4ED8"/>
                <w:sz w:val="17"/>
              </w:rPr>
              <w:t>CSEC 212B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CC61E07" w14:textId="77777777" w:rsidR="00C83521" w:rsidRDefault="00000000">
            <w:r>
              <w:rPr>
                <w:color w:val="1E293B"/>
                <w:sz w:val="17"/>
              </w:rPr>
              <w:t>Intermediate Applied Windows Forensics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77A9A1B" w14:textId="77777777" w:rsidR="00C83521" w:rsidRDefault="00000000">
            <w:r>
              <w:rPr>
                <w:color w:val="D97706"/>
                <w:sz w:val="17"/>
              </w:rPr>
              <w:t>Elective credit only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576D40E" w14:textId="77777777" w:rsidR="00C83521" w:rsidRDefault="00000000">
            <w:r>
              <w:rPr>
                <w:color w:val="D97706"/>
                <w:sz w:val="17"/>
              </w:rPr>
              <w:t>Elective credit only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AB1D32F" w14:textId="77777777" w:rsidR="00C83521" w:rsidRDefault="00000000">
            <w:r>
              <w:rPr>
                <w:color w:val="1E293B"/>
                <w:sz w:val="17"/>
              </w:rPr>
              <w:t>ON HOLD — counts as elective if already completed</w:t>
            </w:r>
          </w:p>
        </w:tc>
      </w:tr>
      <w:tr w:rsidR="00C83521" w14:paraId="450A3D66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517C181C" w14:textId="77777777" w:rsidR="00C83521" w:rsidRDefault="00000000">
            <w:r>
              <w:rPr>
                <w:b/>
                <w:color w:val="1D4ED8"/>
                <w:sz w:val="17"/>
              </w:rPr>
              <w:t>CSEC 290B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20B5C583" w14:textId="77777777" w:rsidR="00C83521" w:rsidRDefault="00000000">
            <w:r>
              <w:rPr>
                <w:color w:val="1E293B"/>
                <w:sz w:val="17"/>
              </w:rPr>
              <w:t>Security Capstone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7866F62C" w14:textId="77777777" w:rsidR="00C83521" w:rsidRDefault="00000000">
            <w:r>
              <w:rPr>
                <w:color w:val="D97706"/>
                <w:sz w:val="17"/>
              </w:rPr>
              <w:t>AAS — last Fall 2026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20FEF00B" w14:textId="77777777" w:rsidR="00C83521" w:rsidRDefault="00000000">
            <w:r>
              <w:rPr>
                <w:color w:val="DC2626"/>
                <w:sz w:val="17"/>
              </w:rPr>
              <w:t>⛔ CA must NOT enroll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6F4BABC9" w14:textId="77777777" w:rsidR="00C83521" w:rsidRDefault="00000000">
            <w:r>
              <w:rPr>
                <w:color w:val="1E293B"/>
                <w:sz w:val="17"/>
              </w:rPr>
              <w:t>AAS-specific. No direct equivalent in new map.</w:t>
            </w:r>
          </w:p>
        </w:tc>
      </w:tr>
      <w:tr w:rsidR="00C83521" w14:paraId="321A359E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4E243CD" w14:textId="77777777" w:rsidR="00C83521" w:rsidRDefault="00000000">
            <w:r>
              <w:rPr>
                <w:b/>
                <w:color w:val="1D4ED8"/>
                <w:sz w:val="17"/>
              </w:rPr>
              <w:t>CSEC 120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74FEFD4" w14:textId="77777777" w:rsidR="00C83521" w:rsidRDefault="00000000">
            <w:r>
              <w:rPr>
                <w:color w:val="1E293B"/>
                <w:sz w:val="17"/>
              </w:rPr>
              <w:t>CHFI 1: Digital Content Forensics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0B0887D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F70C92D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4E28BCD" w14:textId="77777777" w:rsidR="00C83521" w:rsidRDefault="00000000">
            <w:r>
              <w:rPr>
                <w:color w:val="1E293B"/>
                <w:sz w:val="17"/>
              </w:rPr>
              <w:t>Also used as CHFI substitute starting point</w:t>
            </w:r>
          </w:p>
        </w:tc>
      </w:tr>
      <w:tr w:rsidR="00C83521" w14:paraId="11F88559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3287AD1D" w14:textId="77777777" w:rsidR="00C83521" w:rsidRDefault="00000000">
            <w:r>
              <w:rPr>
                <w:b/>
                <w:color w:val="1D4ED8"/>
                <w:sz w:val="17"/>
              </w:rPr>
              <w:t>CSEC 121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1A090CA7" w14:textId="77777777" w:rsidR="00C83521" w:rsidRDefault="00000000">
            <w:r>
              <w:rPr>
                <w:color w:val="1E293B"/>
                <w:sz w:val="17"/>
              </w:rPr>
              <w:t>CHFI 2: Internet &amp; Network Forensics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68371159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23A16364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016EC7ED" w14:textId="77777777" w:rsidR="00C83521" w:rsidRDefault="00C83521"/>
        </w:tc>
      </w:tr>
      <w:tr w:rsidR="00C83521" w14:paraId="14FDB186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6206E4B" w14:textId="77777777" w:rsidR="00C83521" w:rsidRDefault="00000000">
            <w:r>
              <w:rPr>
                <w:b/>
                <w:color w:val="1D4ED8"/>
                <w:sz w:val="17"/>
              </w:rPr>
              <w:t>CSEC 191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533F2C0" w14:textId="77777777" w:rsidR="00C83521" w:rsidRDefault="00000000">
            <w:r>
              <w:rPr>
                <w:color w:val="1E293B"/>
                <w:sz w:val="17"/>
              </w:rPr>
              <w:t>Disaster Recovery &amp; Business Continuity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4F4741F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117AC94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4448DB8" w14:textId="77777777" w:rsidR="00C83521" w:rsidRDefault="00C83521"/>
        </w:tc>
      </w:tr>
      <w:tr w:rsidR="00C83521" w14:paraId="4DEFFEBD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639027D0" w14:textId="77777777" w:rsidR="00C83521" w:rsidRDefault="00000000">
            <w:r>
              <w:rPr>
                <w:b/>
                <w:color w:val="1D4ED8"/>
                <w:sz w:val="17"/>
              </w:rPr>
              <w:t>CSEC 220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2C543101" w14:textId="77777777" w:rsidR="00C83521" w:rsidRDefault="00000000">
            <w:r>
              <w:rPr>
                <w:color w:val="1E293B"/>
                <w:sz w:val="17"/>
              </w:rPr>
              <w:t>CHFI 3: Operating Systems Forensics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34E8B00E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5DB6E7DE" w14:textId="77777777" w:rsidR="00C83521" w:rsidRDefault="00000000">
            <w:r>
              <w:rPr>
                <w:color w:val="16A34A"/>
                <w:sz w:val="17"/>
              </w:rPr>
              <w:t>✅ Required core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4CEA273C" w14:textId="77777777" w:rsidR="00C83521" w:rsidRDefault="00C83521"/>
        </w:tc>
      </w:tr>
      <w:tr w:rsidR="00C83521" w14:paraId="0CDFC923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B0C7F9D" w14:textId="77777777" w:rsidR="00C83521" w:rsidRDefault="00000000">
            <w:r>
              <w:rPr>
                <w:b/>
                <w:color w:val="1D4ED8"/>
                <w:sz w:val="17"/>
              </w:rPr>
              <w:t>CSEC 221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9887389" w14:textId="77777777" w:rsidR="00C83521" w:rsidRDefault="00000000">
            <w:r>
              <w:rPr>
                <w:color w:val="1E293B"/>
                <w:sz w:val="17"/>
              </w:rPr>
              <w:t>CHFI 4: Social Media, Mobile &amp; Cloud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2C5563E" w14:textId="77777777" w:rsidR="00C83521" w:rsidRDefault="00000000">
            <w:r>
              <w:rPr>
                <w:color w:val="16A34A"/>
                <w:sz w:val="17"/>
              </w:rPr>
              <w:t>✅ Rec. elective → core in 27–28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78A4B95" w14:textId="77777777" w:rsidR="00C83521" w:rsidRDefault="00000000">
            <w:r>
              <w:rPr>
                <w:color w:val="16A34A"/>
                <w:sz w:val="17"/>
              </w:rPr>
              <w:t>✅ Required core (CA)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F8282C6" w14:textId="77777777" w:rsidR="00C83521" w:rsidRDefault="00C83521"/>
        </w:tc>
      </w:tr>
      <w:tr w:rsidR="00C83521" w14:paraId="24C710CD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00340A14" w14:textId="77777777" w:rsidR="00C83521" w:rsidRDefault="00000000">
            <w:r>
              <w:rPr>
                <w:b/>
                <w:color w:val="1D4ED8"/>
                <w:sz w:val="17"/>
              </w:rPr>
              <w:t>CIT 126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677343E1" w14:textId="77777777" w:rsidR="00C83521" w:rsidRDefault="00000000">
            <w:r>
              <w:rPr>
                <w:color w:val="1E293B"/>
                <w:sz w:val="17"/>
              </w:rPr>
              <w:t>Cloud Computing Fundamentals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4C000BCB" w14:textId="77777777" w:rsidR="00C83521" w:rsidRDefault="00000000">
            <w:r>
              <w:rPr>
                <w:color w:val="D97706"/>
                <w:sz w:val="17"/>
              </w:rPr>
              <w:t>Elective credit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38D1590B" w14:textId="77777777" w:rsidR="00C83521" w:rsidRDefault="00000000">
            <w:r>
              <w:rPr>
                <w:color w:val="475569"/>
                <w:sz w:val="17"/>
              </w:rPr>
              <w:t>General credit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</w:tcPr>
          <w:p w14:paraId="5251BCDB" w14:textId="77777777" w:rsidR="00C83521" w:rsidRDefault="00000000">
            <w:r>
              <w:rPr>
                <w:color w:val="1E293B"/>
                <w:sz w:val="17"/>
              </w:rPr>
              <w:t>Students pay per credit</w:t>
            </w:r>
          </w:p>
        </w:tc>
      </w:tr>
      <w:tr w:rsidR="00C83521" w14:paraId="38BC8591" w14:textId="77777777">
        <w:tc>
          <w:tcPr>
            <w:tcW w:w="12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3DC49E4" w14:textId="77777777" w:rsidR="00C83521" w:rsidRDefault="00000000">
            <w:r>
              <w:rPr>
                <w:b/>
                <w:color w:val="1D4ED8"/>
                <w:sz w:val="17"/>
              </w:rPr>
              <w:t>CIT 129</w:t>
            </w:r>
          </w:p>
        </w:tc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50B52E5" w14:textId="77777777" w:rsidR="00C83521" w:rsidRDefault="00000000">
            <w:r>
              <w:rPr>
                <w:color w:val="1E293B"/>
                <w:sz w:val="17"/>
              </w:rPr>
              <w:t>Introduction to Programming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E77F555" w14:textId="77777777" w:rsidR="00C83521" w:rsidRDefault="00000000">
            <w:r>
              <w:rPr>
                <w:color w:val="D97706"/>
                <w:sz w:val="17"/>
              </w:rPr>
              <w:t>Elective credit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B0B8510" w14:textId="77777777" w:rsidR="00C83521" w:rsidRDefault="00000000">
            <w:r>
              <w:rPr>
                <w:color w:val="475569"/>
                <w:sz w:val="17"/>
              </w:rPr>
              <w:t>Not in CA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3FC7FB7" w14:textId="77777777" w:rsidR="00C83521" w:rsidRDefault="00C83521"/>
        </w:tc>
      </w:tr>
    </w:tbl>
    <w:p w14:paraId="335CEFB5" w14:textId="77777777" w:rsidR="00C83521" w:rsidRDefault="00C83521"/>
    <w:p w14:paraId="0F64B90A" w14:textId="77777777" w:rsidR="00C83521" w:rsidRDefault="00000000">
      <w:pPr>
        <w:spacing w:before="80"/>
      </w:pPr>
      <w:r>
        <w:rPr>
          <w:b/>
          <w:color w:val="475569"/>
          <w:sz w:val="17"/>
        </w:rPr>
        <w:t xml:space="preserve">Legend:  </w:t>
      </w:r>
      <w:r>
        <w:rPr>
          <w:color w:val="16A34A"/>
          <w:sz w:val="17"/>
        </w:rPr>
        <w:t xml:space="preserve">✅ Carries as required core  </w:t>
      </w:r>
      <w:r>
        <w:rPr>
          <w:color w:val="D97706"/>
          <w:sz w:val="17"/>
        </w:rPr>
        <w:t xml:space="preserve">  Elective/general credit  </w:t>
      </w:r>
      <w:r>
        <w:rPr>
          <w:color w:val="DC2626"/>
          <w:sz w:val="17"/>
        </w:rPr>
        <w:t xml:space="preserve">  ❌ Does NOT carry  </w:t>
      </w:r>
      <w:r>
        <w:rPr>
          <w:color w:val="475569"/>
          <w:sz w:val="17"/>
        </w:rPr>
        <w:t xml:space="preserve">  Grey = does not apply to that program</w:t>
      </w:r>
    </w:p>
    <w:p w14:paraId="261B76A6" w14:textId="77777777" w:rsidR="00C83521" w:rsidRDefault="00000000">
      <w:r>
        <w:br w:type="page"/>
      </w:r>
    </w:p>
    <w:p w14:paraId="06A372C2" w14:textId="77777777" w:rsidR="00C83521" w:rsidRDefault="00000000">
      <w:pPr>
        <w:pBdr>
          <w:bottom w:val="single" w:sz="4" w:space="1" w:color="CBD5E1"/>
        </w:pBdr>
        <w:spacing w:before="280" w:after="60"/>
      </w:pPr>
      <w:r>
        <w:rPr>
          <w:b/>
          <w:caps/>
          <w:color w:val="475569"/>
          <w:sz w:val="16"/>
        </w:rPr>
        <w:lastRenderedPageBreak/>
        <w:t>5 — NETWORK SECURITY AAS: ELECTIVE TRACK STRUCTURE (CHOOSE ONE, 12 CREDITS)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2535"/>
        <w:gridCol w:w="2535"/>
        <w:gridCol w:w="2904"/>
      </w:tblGrid>
      <w:tr w:rsidR="00C83521" w14:paraId="555C90F2" w14:textId="77777777">
        <w:tc>
          <w:tcPr>
            <w:tcW w:w="23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477635A6" w14:textId="77777777" w:rsidR="00C83521" w:rsidRDefault="00000000">
            <w:r>
              <w:rPr>
                <w:b/>
                <w:color w:val="E2E8F0"/>
                <w:sz w:val="17"/>
              </w:rPr>
              <w:t>Track</w:t>
            </w:r>
          </w:p>
        </w:tc>
        <w:tc>
          <w:tcPr>
            <w:tcW w:w="31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1CF4EB7C" w14:textId="77777777" w:rsidR="00C83521" w:rsidRDefault="00000000">
            <w:r>
              <w:rPr>
                <w:b/>
                <w:color w:val="E2E8F0"/>
                <w:sz w:val="17"/>
              </w:rPr>
              <w:t>2026–27 Courses</w:t>
            </w:r>
          </w:p>
        </w:tc>
        <w:tc>
          <w:tcPr>
            <w:tcW w:w="31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7AFAC724" w14:textId="77777777" w:rsidR="00C83521" w:rsidRDefault="00000000">
            <w:r>
              <w:rPr>
                <w:b/>
                <w:color w:val="E2E8F0"/>
                <w:sz w:val="17"/>
              </w:rPr>
              <w:t>2027–28 Courses</w:t>
            </w:r>
          </w:p>
        </w:tc>
        <w:tc>
          <w:tcPr>
            <w:tcW w:w="3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01B69AC8" w14:textId="77777777" w:rsidR="00C83521" w:rsidRDefault="00000000">
            <w:r>
              <w:rPr>
                <w:b/>
                <w:color w:val="E2E8F0"/>
                <w:sz w:val="17"/>
              </w:rPr>
              <w:t>Notes</w:t>
            </w:r>
          </w:p>
        </w:tc>
      </w:tr>
      <w:tr w:rsidR="00C83521" w14:paraId="338D8133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CFBF1"/>
          </w:tcPr>
          <w:p w14:paraId="5B3166C9" w14:textId="77777777" w:rsidR="00C83521" w:rsidRDefault="00000000">
            <w:r>
              <w:rPr>
                <w:b/>
                <w:color w:val="0F4C75"/>
                <w:sz w:val="17"/>
              </w:rPr>
              <w:t>🔌 Cisco-based Network Operations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14119D2" w14:textId="77777777" w:rsidR="00C83521" w:rsidRDefault="00000000">
            <w:r>
              <w:rPr>
                <w:color w:val="1D4ED8"/>
                <w:sz w:val="17"/>
              </w:rPr>
              <w:t>CSCO 120  →  CSCO 121  →  CSCO 220 or CSCO 230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98836E1" w14:textId="77777777" w:rsidR="00C83521" w:rsidRDefault="00000000">
            <w:r>
              <w:rPr>
                <w:color w:val="1D4ED8"/>
                <w:sz w:val="17"/>
              </w:rPr>
              <w:t>(same)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9AE01F2" w14:textId="77777777" w:rsidR="00C83521" w:rsidRDefault="00000000">
            <w:r>
              <w:rPr>
                <w:color w:val="475569"/>
                <w:sz w:val="17"/>
              </w:rPr>
              <w:t>9 credits (3 courses) + 1 open elective = 12 credits total.</w:t>
            </w:r>
            <w:r>
              <w:rPr>
                <w:color w:val="475569"/>
                <w:sz w:val="17"/>
              </w:rPr>
              <w:br/>
              <w:t>Old code CSCO 230B satisfies the CSCO 220/230 slot.</w:t>
            </w:r>
          </w:p>
        </w:tc>
      </w:tr>
      <w:tr w:rsidR="00C83521" w14:paraId="4004CFA2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0F2FE"/>
          </w:tcPr>
          <w:p w14:paraId="56A244A9" w14:textId="77777777" w:rsidR="00C83521" w:rsidRDefault="00000000">
            <w:r>
              <w:rPr>
                <w:b/>
                <w:color w:val="0F4C75"/>
                <w:sz w:val="17"/>
              </w:rPr>
              <w:t>☁️ Cloud Security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A30FE02" w14:textId="77777777" w:rsidR="00C83521" w:rsidRDefault="00000000">
            <w:r>
              <w:rPr>
                <w:color w:val="1D4ED8"/>
                <w:sz w:val="17"/>
              </w:rPr>
              <w:t>CIT 211  ·  CIT 213  ·  CIT 214  ·  CSEC 100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48D5ACF" w14:textId="77777777" w:rsidR="00C83521" w:rsidRDefault="00000000">
            <w:r>
              <w:rPr>
                <w:color w:val="1D4ED8"/>
                <w:sz w:val="17"/>
              </w:rPr>
              <w:t>(same)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DE18700" w14:textId="77777777" w:rsidR="00C83521" w:rsidRDefault="00000000">
            <w:r>
              <w:rPr>
                <w:color w:val="475569"/>
                <w:sz w:val="17"/>
              </w:rPr>
              <w:t>4 courses = 12 credits. Fully prescribed.</w:t>
            </w:r>
          </w:p>
        </w:tc>
      </w:tr>
      <w:tr w:rsidR="00C83521" w14:paraId="5207BD86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FCE7"/>
          </w:tcPr>
          <w:p w14:paraId="139E6261" w14:textId="77777777" w:rsidR="00C83521" w:rsidRDefault="00000000">
            <w:r>
              <w:rPr>
                <w:b/>
                <w:color w:val="0F4C75"/>
                <w:sz w:val="17"/>
              </w:rPr>
              <w:t>🔍 Digital Forensics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E30E5A0" w14:textId="77777777" w:rsidR="00C83521" w:rsidRDefault="00000000">
            <w:r>
              <w:rPr>
                <w:color w:val="1D4ED8"/>
                <w:sz w:val="17"/>
              </w:rPr>
              <w:t>CSEC 120  ·  CSEC 121  ·  CSEC 220  ·  CSEC 221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4E6026A" w14:textId="77777777" w:rsidR="00C83521" w:rsidRDefault="00000000">
            <w:r>
              <w:rPr>
                <w:color w:val="1D4ED8"/>
                <w:sz w:val="17"/>
              </w:rPr>
              <w:t>(same)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36F78DCD" w14:textId="77777777" w:rsidR="00C83521" w:rsidRDefault="00000000">
            <w:r>
              <w:rPr>
                <w:color w:val="475569"/>
                <w:sz w:val="17"/>
              </w:rPr>
              <w:t>4 courses × 3 credits = 12 credits.</w:t>
            </w:r>
          </w:p>
        </w:tc>
      </w:tr>
      <w:tr w:rsidR="00C83521" w14:paraId="7EC1D75A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DE9FE"/>
          </w:tcPr>
          <w:p w14:paraId="0DFEA589" w14:textId="77777777" w:rsidR="00C83521" w:rsidRDefault="00000000">
            <w:r>
              <w:rPr>
                <w:b/>
                <w:color w:val="0F4C75"/>
                <w:sz w:val="17"/>
              </w:rPr>
              <w:t>📜 Compliance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D2122CD" w14:textId="77777777" w:rsidR="00C83521" w:rsidRDefault="00000000">
            <w:r>
              <w:rPr>
                <w:color w:val="1D4ED8"/>
                <w:sz w:val="17"/>
              </w:rPr>
              <w:t>CSEC 101  ·  CSEC 191  ·  CSEC 225  ·  CSEC 226B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B410EDA" w14:textId="77777777" w:rsidR="00C83521" w:rsidRDefault="00000000">
            <w:r>
              <w:rPr>
                <w:color w:val="1D4ED8"/>
                <w:sz w:val="17"/>
              </w:rPr>
              <w:t>(same)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9E3AF1E" w14:textId="77777777" w:rsidR="00C83521" w:rsidRDefault="00000000">
            <w:r>
              <w:rPr>
                <w:color w:val="475569"/>
                <w:sz w:val="17"/>
              </w:rPr>
              <w:t>4 courses = 12 credits. Fully prescribed.</w:t>
            </w:r>
          </w:p>
        </w:tc>
      </w:tr>
      <w:tr w:rsidR="00C83521" w14:paraId="5FB2D2AA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</w:tcPr>
          <w:p w14:paraId="6D6FA682" w14:textId="77777777" w:rsidR="00C83521" w:rsidRDefault="00000000">
            <w:r>
              <w:rPr>
                <w:b/>
                <w:color w:val="0F4C75"/>
                <w:sz w:val="17"/>
              </w:rPr>
              <w:t>⚔️ Offensive Security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F53AB28" w14:textId="77777777" w:rsidR="00C83521" w:rsidRDefault="00000000">
            <w:r>
              <w:rPr>
                <w:color w:val="1D4ED8"/>
                <w:sz w:val="17"/>
              </w:rPr>
              <w:t>CIT 274  ·  CSEC 181  ·  CSEC 281  +  1 open elective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7DA06F4" w14:textId="77777777" w:rsidR="00C83521" w:rsidRDefault="00000000">
            <w:r>
              <w:rPr>
                <w:color w:val="1D4ED8"/>
                <w:sz w:val="17"/>
              </w:rPr>
              <w:t>CIT 274  ·  CSEC 181  ·  CSEC 281  ·  CSEC 282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0249AE5D" w14:textId="77777777" w:rsidR="00C83521" w:rsidRDefault="00000000">
            <w:r>
              <w:rPr>
                <w:color w:val="475569"/>
                <w:sz w:val="17"/>
              </w:rPr>
              <w:t>⚠️ CSEC 281 requires CSEC 181 completed with C or higher.</w:t>
            </w:r>
            <w:r>
              <w:rPr>
                <w:color w:val="475569"/>
                <w:sz w:val="17"/>
              </w:rPr>
              <w:br/>
              <w:t>Old code CSEC 281B = CIT 274 (NOT the same as CSEC 281).</w:t>
            </w:r>
            <w:r>
              <w:rPr>
                <w:color w:val="475569"/>
                <w:sz w:val="17"/>
              </w:rPr>
              <w:br/>
              <w:t>2027–28: CSEC 282 added, open elective removed.</w:t>
            </w:r>
          </w:p>
        </w:tc>
      </w:tr>
      <w:tr w:rsidR="00C83521" w14:paraId="0D637A85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9C3"/>
          </w:tcPr>
          <w:p w14:paraId="6A48BC64" w14:textId="77777777" w:rsidR="00C83521" w:rsidRDefault="00000000">
            <w:r>
              <w:rPr>
                <w:b/>
                <w:color w:val="0F4C75"/>
                <w:sz w:val="17"/>
              </w:rPr>
              <w:t>🤖 Artificial Intelligence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3704A1C" w14:textId="77777777" w:rsidR="00C83521" w:rsidRDefault="00000000">
            <w:r>
              <w:rPr>
                <w:color w:val="1D4ED8"/>
                <w:sz w:val="17"/>
              </w:rPr>
              <w:t>CIT 164  ·  CIT 223  ·  CIT 224  +  1 open elective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5D7B85E" w14:textId="77777777" w:rsidR="00C83521" w:rsidRDefault="00000000">
            <w:r>
              <w:rPr>
                <w:color w:val="1D4ED8"/>
                <w:sz w:val="17"/>
              </w:rPr>
              <w:t>CIT 164  ·  CIT 223  ·  CIT 224  ·  CSEC 104  ·  CSEC 282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3FC8975C" w14:textId="77777777" w:rsidR="00C83521" w:rsidRDefault="00000000">
            <w:r>
              <w:rPr>
                <w:color w:val="475569"/>
                <w:sz w:val="17"/>
              </w:rPr>
              <w:t>2027–28: 5-course track (15 credits). Old CSEC 104B = CSEC 104.</w:t>
            </w:r>
          </w:p>
        </w:tc>
      </w:tr>
    </w:tbl>
    <w:p w14:paraId="3C5FE87B" w14:textId="77777777" w:rsidR="00C83521" w:rsidRDefault="00C83521"/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641460C5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2FE"/>
          </w:tcPr>
          <w:p w14:paraId="466677F2" w14:textId="77777777" w:rsidR="00C83521" w:rsidRDefault="00000000">
            <w:pPr>
              <w:spacing w:before="40" w:after="40"/>
            </w:pPr>
            <w:r>
              <w:rPr>
                <w:sz w:val="17"/>
              </w:rPr>
              <w:t>ℹ️  Track selection happens AFTER all 8 core courses are completed. CSEC 286 (Applied Network Defense) is always the final core course.</w:t>
            </w:r>
          </w:p>
        </w:tc>
      </w:tr>
    </w:tbl>
    <w:p w14:paraId="7CD147F2" w14:textId="77777777" w:rsidR="00C83521" w:rsidRDefault="00C83521">
      <w:pPr>
        <w:spacing w:after="40"/>
      </w:pPr>
    </w:p>
    <w:p w14:paraId="03C1FBB7" w14:textId="77777777" w:rsidR="00C83521" w:rsidRDefault="00C83521">
      <w:pPr>
        <w:pBdr>
          <w:bottom w:val="single" w:sz="6" w:space="1" w:color="CBD5E1"/>
        </w:pBdr>
        <w:spacing w:before="160" w:after="0"/>
      </w:pPr>
    </w:p>
    <w:p w14:paraId="43E24511" w14:textId="77777777" w:rsidR="00C83521" w:rsidRDefault="00000000">
      <w:pPr>
        <w:pBdr>
          <w:bottom w:val="single" w:sz="4" w:space="1" w:color="CBD5E1"/>
        </w:pBdr>
        <w:spacing w:before="280" w:after="60"/>
      </w:pPr>
      <w:r>
        <w:rPr>
          <w:b/>
          <w:caps/>
          <w:color w:val="475569"/>
          <w:sz w:val="16"/>
        </w:rPr>
        <w:t>6 — PENDING / STILL TO IMPLEMENT</w:t>
      </w:r>
    </w:p>
    <w:p w14:paraId="5A806FBF" w14:textId="77777777" w:rsidR="00C83521" w:rsidRDefault="00000000">
      <w:pPr>
        <w:spacing w:before="160" w:after="30"/>
      </w:pPr>
      <w:r>
        <w:rPr>
          <w:b/>
          <w:color w:val="0F4C75"/>
          <w:sz w:val="21"/>
        </w:rPr>
        <w:t>1️⃣  CSEC 290B Separate Handling (app.js)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53DDD39F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DD5"/>
          </w:tcPr>
          <w:p w14:paraId="0C4BD2AC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>Currently grouped with the 112B/116B/212B deactivated courses. Needs its own urgent-enrollment message: 'Last offered Fall 2026 — register immediately.' Different from the CHFI substitution path.</w:t>
            </w:r>
          </w:p>
        </w:tc>
      </w:tr>
    </w:tbl>
    <w:p w14:paraId="000C4B04" w14:textId="77777777" w:rsidR="00C83521" w:rsidRDefault="00C83521">
      <w:pPr>
        <w:spacing w:after="40"/>
      </w:pPr>
    </w:p>
    <w:p w14:paraId="72A67A2B" w14:textId="77777777" w:rsidR="00C83521" w:rsidRDefault="00000000">
      <w:pPr>
        <w:spacing w:before="160" w:after="30"/>
      </w:pPr>
      <w:r>
        <w:rPr>
          <w:b/>
          <w:color w:val="0F4C75"/>
          <w:sz w:val="21"/>
        </w:rPr>
        <w:t>2️⃣  CIT 263 'Does Not Transfer' Note (data.js)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4549265E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F2FE"/>
          </w:tcPr>
          <w:p w14:paraId="77A9B9C8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>The AAS transfersToNew map is missing a CIT 263 entry. The CA table already shows ❌. Both should make it explicit that CIT 263 does not carry to either new map.</w:t>
            </w:r>
          </w:p>
        </w:tc>
      </w:tr>
    </w:tbl>
    <w:p w14:paraId="2251AF9A" w14:textId="77777777" w:rsidR="00C83521" w:rsidRDefault="00C83521">
      <w:pPr>
        <w:spacing w:after="40"/>
      </w:pPr>
    </w:p>
    <w:p w14:paraId="32CA7D6A" w14:textId="77777777" w:rsidR="00C83521" w:rsidRDefault="00000000">
      <w:pPr>
        <w:spacing w:before="160" w:after="30"/>
      </w:pPr>
      <w:r>
        <w:rPr>
          <w:b/>
          <w:color w:val="0F4C75"/>
          <w:sz w:val="21"/>
        </w:rPr>
        <w:t>3️⃣  2027–28 Compare Button (app.js)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587E729C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E9FE"/>
          </w:tcPr>
          <w:p w14:paraId="1D3A1683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>The compare button currently only offers the 2026–27 map as a comparison target. DF AAS and Net-Sec old-map students should also be able to compare against 2027–28.</w:t>
            </w:r>
          </w:p>
        </w:tc>
      </w:tr>
    </w:tbl>
    <w:p w14:paraId="05FFAE68" w14:textId="77777777" w:rsidR="00C83521" w:rsidRDefault="00C83521">
      <w:pPr>
        <w:spacing w:after="40"/>
      </w:pPr>
    </w:p>
    <w:p w14:paraId="3CD27631" w14:textId="77777777" w:rsidR="00C83521" w:rsidRDefault="00000000">
      <w:pPr>
        <w:spacing w:before="160" w:after="30"/>
      </w:pPr>
      <w:r>
        <w:rPr>
          <w:b/>
          <w:color w:val="0F4C75"/>
          <w:sz w:val="21"/>
        </w:rPr>
        <w:t>4️⃣  Compliance AAS Course Data (data.js)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83521" w14:paraId="1C0424ED" w14:textId="77777777">
        <w:tc>
          <w:tcPr>
            <w:tcW w:w="9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E2E2"/>
          </w:tcPr>
          <w:p w14:paraId="710D084B" w14:textId="77777777" w:rsidR="00C83521" w:rsidRDefault="00000000">
            <w:pPr>
              <w:spacing w:before="40" w:after="40"/>
            </w:pPr>
            <w:r>
              <w:rPr>
                <w:sz w:val="18"/>
              </w:rPr>
              <w:t>All Compliance AAS data is placeholder. No requirements have been entered yet. Blocked — awaiting instructor input.</w:t>
            </w:r>
          </w:p>
        </w:tc>
      </w:tr>
    </w:tbl>
    <w:p w14:paraId="66095F5A" w14:textId="77777777" w:rsidR="00C83521" w:rsidRDefault="00C83521">
      <w:pPr>
        <w:spacing w:after="40"/>
      </w:pPr>
    </w:p>
    <w:sectPr w:rsidR="00C8352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614431">
    <w:abstractNumId w:val="8"/>
  </w:num>
  <w:num w:numId="2" w16cid:durableId="1191457774">
    <w:abstractNumId w:val="6"/>
  </w:num>
  <w:num w:numId="3" w16cid:durableId="601062936">
    <w:abstractNumId w:val="5"/>
  </w:num>
  <w:num w:numId="4" w16cid:durableId="1277710702">
    <w:abstractNumId w:val="4"/>
  </w:num>
  <w:num w:numId="5" w16cid:durableId="1483353192">
    <w:abstractNumId w:val="7"/>
  </w:num>
  <w:num w:numId="6" w16cid:durableId="840124833">
    <w:abstractNumId w:val="3"/>
  </w:num>
  <w:num w:numId="7" w16cid:durableId="1183325039">
    <w:abstractNumId w:val="2"/>
  </w:num>
  <w:num w:numId="8" w16cid:durableId="996422773">
    <w:abstractNumId w:val="1"/>
  </w:num>
  <w:num w:numId="9" w16cid:durableId="56479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67B"/>
    <w:rsid w:val="009F1A58"/>
    <w:rsid w:val="00AA1D8D"/>
    <w:rsid w:val="00B47730"/>
    <w:rsid w:val="00C835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14021"/>
  <w14:defaultImageDpi w14:val="300"/>
  <w15:docId w15:val="{F41EE9C0-4F9F-9145-8926-21F589EA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1706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Morningstar, Lily</cp:lastModifiedBy>
  <cp:revision>2</cp:revision>
  <dcterms:created xsi:type="dcterms:W3CDTF">2013-12-23T23:15:00Z</dcterms:created>
  <dcterms:modified xsi:type="dcterms:W3CDTF">2026-06-08T21:54:00Z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8a43df7626ae90c02ad7421c0e865d3afdd70e0f2495de8ee08951ea98444118</vt:lpwstr>
  </property>
</Properties>
</file>